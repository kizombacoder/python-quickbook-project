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Theo| 40101346| Yahoo@gmail.com</w:t>
      </w:r>
    </w:p>
    <w:p>
      <w:pPr>
        <w:pStyle w:val="Heading1"/>
      </w:pPr>
      <w:r>
        <w:t>About me</w:t>
      </w:r>
    </w:p>
    <w:p>
      <w:r>
        <w:t xml:space="preserve"> ljfowiupgasajølsaøghsghas</w:t>
      </w:r>
    </w:p>
    <w:p>
      <w:pPr>
        <w:pStyle w:val="Heading1"/>
      </w:pPr>
      <w:r>
        <w:t>Work Experiences</w:t>
      </w:r>
    </w:p>
    <w:p>
      <w:r>
        <w:rPr>
          <w:b/>
        </w:rPr>
        <w:t xml:space="preserve"> Dancecity </w:t>
      </w:r>
      <w:r>
        <w:rPr>
          <w:i/>
        </w:rPr>
        <w:t xml:space="preserve"> 2020- 2090</w:t>
        <w:br/>
      </w:r>
      <w:r>
        <w:t xml:space="preserve"> coding holø</w:t>
      </w:r>
    </w:p>
    <w:p>
      <w:pPr>
        <w:pStyle w:val="Heading1"/>
      </w:pPr>
      <w:r>
        <w:t>skills</w:t>
      </w:r>
    </w:p>
    <w:p>
      <w:r>
        <w:rPr>
          <w:b/>
        </w:rPr>
        <w:t xml:space="preserve"> coding 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by Dancecity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